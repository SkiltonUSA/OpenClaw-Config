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Key West Itinerary</w:t>
      </w:r>
    </w:p>
    <w:p>
      <w:pPr>
        <w:jc w:val="center"/>
      </w:pPr>
      <w:r>
        <w:t>March 27 – April 3 | Base: Pier House Resort &amp; Spa</w:t>
      </w:r>
    </w:p>
    <w:p/>
    <w:p>
      <w:r>
        <w:rPr>
          <w:b/>
        </w:rPr>
        <w:t>Destination Overview</w:t>
      </w:r>
    </w:p>
    <w:p>
      <w:r>
        <w:t>Key West blends easy island luxury with culture and adventure. This agenda balances reef time, history, shopping, biking, and a full Dry Tortugas seaplane day while keeping afternoons flexible enough to enjoy the resort and sunset energy.</w:t>
      </w:r>
    </w:p>
    <w:p>
      <w:r>
        <w:rPr>
          <w:b/>
        </w:rPr>
        <w:t>The Vibe</w:t>
      </w:r>
    </w:p>
    <w:p>
      <w:r>
        <w:t>Island Classic + Soft Adventure</w:t>
      </w:r>
    </w:p>
    <w:p/>
    <w:p>
      <w:r>
        <w:rPr>
          <w:b/>
        </w:rPr>
        <w:t>Day 1 — Fri, Mar 27 | Arrival + Old Town Orientation</w:t>
      </w:r>
    </w:p>
    <w:p>
      <w:pPr>
        <w:pStyle w:val="ListBullet"/>
      </w:pPr>
      <w:r>
        <w:t>Check in at Pier House Resort &amp; Spa and settle in.</w:t>
      </w:r>
    </w:p>
    <w:p>
      <w:pPr>
        <w:pStyle w:val="ListBullet"/>
      </w:pPr>
      <w:r>
        <w:t>Waterfront lunch near Mallory Square / Harbor Walk.</w:t>
      </w:r>
    </w:p>
    <w:p>
      <w:pPr>
        <w:pStyle w:val="ListBullet"/>
      </w:pPr>
      <w:r>
        <w:t>Walk route: Mallory Square → Duval Street → Historic Seaport (5–20 min walking segments).</w:t>
      </w:r>
    </w:p>
    <w:p>
      <w:pPr>
        <w:pStyle w:val="ListBullet"/>
      </w:pPr>
      <w:r>
        <w:t>Sunset Celebration at Mallory Square, then dinner in Old Town.</w:t>
      </w:r>
    </w:p>
    <w:p>
      <w:pPr>
        <w:pStyle w:val="ListBullet"/>
      </w:pPr>
      <w:r>
        <w:t>Pro Tip: Keep arrival day light to reset and enjoy the island pace.</w:t>
      </w:r>
    </w:p>
    <w:p/>
    <w:p>
      <w:r>
        <w:rPr>
          <w:b/>
        </w:rPr>
        <w:t>Day 2 — Sat, Mar 28 | Biking + History</w:t>
      </w:r>
    </w:p>
    <w:p>
      <w:pPr>
        <w:pStyle w:val="ListBullet"/>
      </w:pPr>
      <w:r>
        <w:t>Rent bikes and loop Old Town: Southernmost Point, Lighthouse district, Bahama Village (8–15 min bike legs).</w:t>
      </w:r>
    </w:p>
    <w:p>
      <w:pPr>
        <w:pStyle w:val="ListBullet"/>
      </w:pPr>
      <w:r>
        <w:t>Visit Ernest Hemingway Home &amp; Museum (go early).</w:t>
      </w:r>
    </w:p>
    <w:p>
      <w:pPr>
        <w:pStyle w:val="ListBullet"/>
      </w:pPr>
      <w:r>
        <w:t>Visit Truman Little White House.</w:t>
      </w:r>
    </w:p>
    <w:p>
      <w:pPr>
        <w:pStyle w:val="ListBullet"/>
      </w:pPr>
      <w:r>
        <w:t>Courtyard coffee break + easy Duval browsing.</w:t>
      </w:r>
    </w:p>
    <w:p>
      <w:pPr>
        <w:pStyle w:val="ListBullet"/>
      </w:pPr>
      <w:r>
        <w:t>Pro Tip: Early museum entries beat heat and cruise-day crowds.</w:t>
      </w:r>
    </w:p>
    <w:p/>
    <w:p>
      <w:r>
        <w:rPr>
          <w:b/>
        </w:rPr>
        <w:t>Day 3 — Sun, Mar 29 | Reef Snorkeling + Shopping</w:t>
      </w:r>
    </w:p>
    <w:p>
      <w:pPr>
        <w:pStyle w:val="ListBullet"/>
      </w:pPr>
      <w:r>
        <w:t>Morning half-day reef snorkel tour (3.5–4.5 hours).</w:t>
      </w:r>
    </w:p>
    <w:p>
      <w:pPr>
        <w:pStyle w:val="ListBullet"/>
      </w:pPr>
      <w:r>
        <w:t>Return for pool/beach time at Pier House.</w:t>
      </w:r>
    </w:p>
    <w:p>
      <w:pPr>
        <w:pStyle w:val="ListBullet"/>
      </w:pPr>
      <w:r>
        <w:t>Shopping block: Duval boutiques, local galleries, Kino Sandals.</w:t>
      </w:r>
    </w:p>
    <w:p>
      <w:pPr>
        <w:pStyle w:val="ListBullet"/>
      </w:pPr>
      <w:r>
        <w:t>Sunset waterfront dinner.</w:t>
      </w:r>
    </w:p>
    <w:p>
      <w:pPr>
        <w:pStyle w:val="ListBullet"/>
      </w:pPr>
      <w:r>
        <w:t>Pro Tip: Morning departures usually offer calmer conditions and stronger visibility.</w:t>
      </w:r>
    </w:p>
    <w:p/>
    <w:p>
      <w:r>
        <w:rPr>
          <w:b/>
        </w:rPr>
        <w:t>Day 4 — Mon, Mar 30 | Dry Tortugas National Park (Seaplane)</w:t>
      </w:r>
    </w:p>
    <w:p>
      <w:pPr>
        <w:pStyle w:val="ListBullet"/>
      </w:pPr>
      <w:r>
        <w:t>Take seaplane to Dry Tortugas National Park (approx. 40 min each way).</w:t>
      </w:r>
    </w:p>
    <w:p>
      <w:pPr>
        <w:pStyle w:val="ListBullet"/>
      </w:pPr>
      <w:r>
        <w:t>Explore Fort Jefferson, snorkel from shore, beach + wildlife time.</w:t>
      </w:r>
    </w:p>
    <w:p>
      <w:pPr>
        <w:pStyle w:val="ListBullet"/>
      </w:pPr>
      <w:r>
        <w:t>Return to Key West for a relaxed evening dinner.</w:t>
      </w:r>
    </w:p>
    <w:p>
      <w:pPr>
        <w:pStyle w:val="ListBullet"/>
      </w:pPr>
      <w:r>
        <w:t>Pro Tip: Seaplane seats are limited—book immediately and confirm check-in cutoffs.</w:t>
      </w:r>
    </w:p>
    <w:p/>
    <w:p>
      <w:r>
        <w:rPr>
          <w:b/>
        </w:rPr>
        <w:t>Day 5 — Tue, Mar 31 | Museums + Seaport Backstage</w:t>
      </w:r>
    </w:p>
    <w:p>
      <w:pPr>
        <w:pStyle w:val="ListBullet"/>
      </w:pPr>
      <w:r>
        <w:t>Mel Fisher Maritime Museum in the morning.</w:t>
      </w:r>
    </w:p>
    <w:p>
      <w:pPr>
        <w:pStyle w:val="ListBullet"/>
      </w:pPr>
      <w:r>
        <w:t>Optional add-on: Key West Shipwreck Treasure Museum.</w:t>
      </w:r>
    </w:p>
    <w:p>
      <w:pPr>
        <w:pStyle w:val="ListBullet"/>
      </w:pPr>
      <w:r>
        <w:t>Lunch around Historic Seaport + artisan shops/galleries.</w:t>
      </w:r>
    </w:p>
    <w:p>
      <w:pPr>
        <w:pStyle w:val="ListBullet"/>
      </w:pPr>
      <w:r>
        <w:t>Optional sunset sail or rum tasting.</w:t>
      </w:r>
    </w:p>
    <w:p>
      <w:pPr>
        <w:pStyle w:val="ListBullet"/>
      </w:pPr>
      <w:r>
        <w:t>Pro Tip: Maritime museum first gives context for harbor and wreck history.</w:t>
      </w:r>
    </w:p>
    <w:p/>
    <w:p>
      <w:r>
        <w:rPr>
          <w:b/>
        </w:rPr>
        <w:t>Day 6 — Wed, Apr 1 | Fort Zach + Beach + Golden-Hour Ride</w:t>
      </w:r>
    </w:p>
    <w:p>
      <w:pPr>
        <w:pStyle w:val="ListBullet"/>
      </w:pPr>
      <w:r>
        <w:t>Morning at Fort Zachary Taylor Historic State Park (10 min bike / ~8 min drive).</w:t>
      </w:r>
    </w:p>
    <w:p>
      <w:pPr>
        <w:pStyle w:val="ListBullet"/>
      </w:pPr>
      <w:r>
        <w:t>Beach + shore snorkeling + fort exploration.</w:t>
      </w:r>
    </w:p>
    <w:p>
      <w:pPr>
        <w:pStyle w:val="ListBullet"/>
      </w:pPr>
      <w:r>
        <w:t>Resort downtime in afternoon (spa/pool).</w:t>
      </w:r>
    </w:p>
    <w:p>
      <w:pPr>
        <w:pStyle w:val="ListBullet"/>
      </w:pPr>
      <w:r>
        <w:t>Golden-hour bike ride through quiet Old Town streets.</w:t>
      </w:r>
    </w:p>
    <w:p>
      <w:pPr>
        <w:pStyle w:val="ListBullet"/>
      </w:pPr>
      <w:r>
        <w:t>Pro Tip: Wear water shoes at Fort Zach beach for comfort on rocky entry.</w:t>
      </w:r>
    </w:p>
    <w:p/>
    <w:p>
      <w:r>
        <w:rPr>
          <w:b/>
        </w:rPr>
        <w:t>Day 7 — Thu, Apr 2 | Nature + Flexible Favorites Day</w:t>
      </w:r>
    </w:p>
    <w:p>
      <w:pPr>
        <w:pStyle w:val="ListBullet"/>
      </w:pPr>
      <w:r>
        <w:t>Butterfly &amp; Nature Conservatory in the morning.</w:t>
      </w:r>
    </w:p>
    <w:p>
      <w:pPr>
        <w:pStyle w:val="ListBullet"/>
      </w:pPr>
      <w:r>
        <w:t>Optional eco-kayak or light snorkel if you want one more active session.</w:t>
      </w:r>
    </w:p>
    <w:p>
      <w:pPr>
        <w:pStyle w:val="ListBullet"/>
      </w:pPr>
      <w:r>
        <w:t>Revisit favorite shopping or museum spots.</w:t>
      </w:r>
    </w:p>
    <w:p>
      <w:pPr>
        <w:pStyle w:val="ListBullet"/>
      </w:pPr>
      <w:r>
        <w:t>Farewell sunset dinner (reserve in advance).</w:t>
      </w:r>
    </w:p>
    <w:p>
      <w:pPr>
        <w:pStyle w:val="ListBullet"/>
      </w:pPr>
      <w:r>
        <w:t>Pro Tip: Keep this day open to avoid fatigue and double down on favorites.</w:t>
      </w:r>
    </w:p>
    <w:p/>
    <w:p>
      <w:r>
        <w:rPr>
          <w:b/>
        </w:rPr>
        <w:t>Day 8 — Fri, Apr 3 | Departure Day</w:t>
      </w:r>
    </w:p>
    <w:p>
      <w:pPr>
        <w:pStyle w:val="ListBullet"/>
      </w:pPr>
      <w:r>
        <w:t>Leisurely breakfast and final harbor stroll/photos.</w:t>
      </w:r>
    </w:p>
    <w:p>
      <w:pPr>
        <w:pStyle w:val="ListBullet"/>
      </w:pPr>
      <w:r>
        <w:t>Checkout and transfer to airport.</w:t>
      </w:r>
    </w:p>
    <w:p>
      <w:pPr>
        <w:pStyle w:val="ListBullet"/>
      </w:pPr>
      <w:r>
        <w:t>Pro Tip: Avoid timed activities on departure day for stress-free travel.</w:t>
      </w:r>
    </w:p>
    <w:p/>
    <w:p>
      <w:r>
        <w:rPr>
          <w:b/>
        </w:rPr>
        <w:t>Recommended Operators</w:t>
      </w:r>
    </w:p>
    <w:p>
      <w:r>
        <w:rPr>
          <w:b/>
        </w:rPr>
        <w:t>Dry Tortugas Seaplane</w:t>
      </w:r>
    </w:p>
    <w:p>
      <w:pPr>
        <w:pStyle w:val="ListBullet"/>
      </w:pPr>
      <w:r>
        <w:t>Key West Seaplane Adventures (official permitted seaplane service to Dry Tortugas National Park).</w:t>
      </w:r>
    </w:p>
    <w:p>
      <w:pPr>
        <w:pStyle w:val="ListBullet"/>
      </w:pPr>
      <w:r>
        <w:t>Website: https://keywestseaplanecharters.com</w:t>
      </w:r>
    </w:p>
    <w:p>
      <w:r>
        <w:rPr>
          <w:b/>
        </w:rPr>
        <w:t>Snorkeling Operators (Key West)</w:t>
      </w:r>
    </w:p>
    <w:p>
      <w:pPr>
        <w:pStyle w:val="ListBullet"/>
      </w:pPr>
      <w:r>
        <w:t>Fury Water Adventures — large, established fleet with multiple reef departures.</w:t>
      </w:r>
    </w:p>
    <w:p>
      <w:pPr>
        <w:pStyle w:val="ListBullet"/>
      </w:pPr>
      <w:r>
        <w:t>Website: https://www.furycat.com/key-west/snorkeling</w:t>
      </w:r>
    </w:p>
    <w:p>
      <w:pPr>
        <w:pStyle w:val="ListBullet"/>
      </w:pPr>
      <w:r>
        <w:t>Sebago Watersports — strong catamaran options and reef sail/snorkel formats.</w:t>
      </w:r>
    </w:p>
    <w:p>
      <w:pPr>
        <w:pStyle w:val="ListBullet"/>
      </w:pPr>
      <w:r>
        <w:t>Website: https://keywestsebago.com</w:t>
      </w:r>
    </w:p>
    <w:p>
      <w:pPr>
        <w:pStyle w:val="ListBullet"/>
      </w:pPr>
      <w:r>
        <w:t>Honest Eco — smaller-group eco style trips (reef/sandbar/mangrove focus).</w:t>
      </w:r>
    </w:p>
    <w:p>
      <w:pPr>
        <w:pStyle w:val="ListBullet"/>
      </w:pPr>
      <w:r>
        <w:t>Website: https://honesteco.org</w:t>
      </w:r>
    </w:p>
    <w:p>
      <w:r>
        <w:rPr>
          <w:b/>
        </w:rPr>
        <w:t>Fishing Operators (Key West)</w:t>
      </w:r>
    </w:p>
    <w:p>
      <w:pPr>
        <w:pStyle w:val="ListBullet"/>
      </w:pPr>
      <w:r>
        <w:t>Key West Pro Guides — broad guide roster, inshore/offshore options.</w:t>
      </w:r>
    </w:p>
    <w:p>
      <w:pPr>
        <w:pStyle w:val="ListBullet"/>
      </w:pPr>
      <w:r>
        <w:t>Website: https://www.keywestproguides.com</w:t>
      </w:r>
    </w:p>
    <w:p>
      <w:pPr>
        <w:pStyle w:val="ListBullet"/>
      </w:pPr>
      <w:r>
        <w:t>Dream Catcher Charters — long-running private charter options.</w:t>
      </w:r>
    </w:p>
    <w:p>
      <w:pPr>
        <w:pStyle w:val="ListBullet"/>
      </w:pPr>
      <w:r>
        <w:t>Website: https://www.dreamcatchercharters.com</w:t>
      </w:r>
    </w:p>
    <w:p>
      <w:pPr>
        <w:pStyle w:val="ListBullet"/>
      </w:pPr>
      <w:r>
        <w:t>Cowboy Cowgirl Sportfishing — classic deep-sea/reef options, private and shared.</w:t>
      </w:r>
    </w:p>
    <w:p>
      <w:pPr>
        <w:pStyle w:val="ListBullet"/>
      </w:pPr>
      <w:r>
        <w:t>Website: https://cowboycowgirlsportfishing.com</w:t>
      </w:r>
    </w:p>
    <w:p>
      <w:r>
        <w:rPr>
          <w:b/>
        </w:rPr>
        <w:t>Booking Notes</w:t>
      </w:r>
    </w:p>
    <w:p>
      <w:pPr>
        <w:pStyle w:val="ListBullet"/>
      </w:pPr>
      <w:r>
        <w:t>For Mar 27–Apr 3 dates, book seaplane and prime morning snorkel slots first; those usually sell out fastest.</w:t>
      </w:r>
    </w:p>
    <w:p>
      <w:pPr>
        <w:pStyle w:val="ListBullet"/>
      </w:pPr>
      <w:r>
        <w:t>Ask all operators about weather cancellation policy, fuel surcharges, and marine park/entry fees.</w:t>
      </w:r>
    </w:p>
    <w:p>
      <w:pPr>
        <w:pStyle w:val="ListBullet"/>
      </w:pPr>
      <w:r>
        <w:t>If you want calmer water, prioritize morning departures.</w:t>
      </w:r>
    </w:p>
    <w:p>
      <w:pPr>
        <w:pStyle w:val="ListBullet"/>
      </w:pPr>
      <w:r>
        <w:t>Prices and availability are dynamic—verify final details before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